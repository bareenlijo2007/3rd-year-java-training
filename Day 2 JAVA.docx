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6329" w14:textId="7271DACA" w:rsidR="00BE0EC0" w:rsidRDefault="00954870">
      <w:pPr>
        <w:pStyle w:val="Title"/>
        <w:jc w:val="center"/>
      </w:pPr>
      <w:r>
        <w:t>JAVA OPERATORS</w:t>
      </w:r>
    </w:p>
    <w:p w14:paraId="239C1A4D" w14:textId="77777777" w:rsidR="00BE0EC0" w:rsidRDefault="00954870">
      <w:pPr>
        <w:jc w:val="center"/>
      </w:pPr>
      <w:r>
        <w:t>Java programs demonstrating relational, logical, assignment, and conditional operators.</w:t>
      </w:r>
    </w:p>
    <w:p w14:paraId="36A9BFEF" w14:textId="77777777" w:rsidR="00BE0EC0" w:rsidRDefault="00954870">
      <w:pPr>
        <w:pStyle w:val="Heading1"/>
      </w:pPr>
      <w:r>
        <w:t>1. Driving Licence Eligibility</w:t>
      </w:r>
    </w:p>
    <w:p w14:paraId="29350400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DrivingLicence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age: ");</w:t>
      </w:r>
      <w:r>
        <w:rPr>
          <w:rFonts w:ascii="Consolas" w:hAnsi="Consolas"/>
          <w:sz w:val="17"/>
        </w:rPr>
        <w:br/>
        <w:t xml:space="preserve">        int age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(age &gt;= 18) ? "Eligible" : "Not Eligible";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E7351C" w14:textId="77777777" w:rsidR="00BE0EC0" w:rsidRDefault="00954870">
      <w:pPr>
        <w:pStyle w:val="Heading1"/>
      </w:pPr>
      <w:r>
        <w:t>2. Even Number and Range Checker</w:t>
      </w:r>
    </w:p>
    <w:p w14:paraId="4DED6D74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EvenRangeChecker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an integer: ");</w:t>
      </w:r>
      <w:r>
        <w:rPr>
          <w:rFonts w:ascii="Consolas" w:hAnsi="Consolas"/>
          <w:sz w:val="17"/>
        </w:rPr>
        <w:br/>
        <w:t xml:space="preserve">        int num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(num % 2 == 0 &amp;&amp; num &gt; 10) {</w:t>
      </w:r>
      <w:r>
        <w:rPr>
          <w:rFonts w:ascii="Consolas" w:hAnsi="Consolas"/>
          <w:sz w:val="17"/>
        </w:rPr>
        <w:br/>
        <w:t xml:space="preserve">            System.out.println("Even and greater than 10");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System.out.println("Condition not satisfied");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288CE5C4" w14:textId="77777777" w:rsidR="00BE0EC0" w:rsidRDefault="00954870">
      <w:pPr>
        <w:pStyle w:val="Heading1"/>
      </w:pPr>
      <w:r>
        <w:t>3. Student Pass Checker</w:t>
      </w:r>
    </w:p>
    <w:p w14:paraId="405755E3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StudentPass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marks: ");</w:t>
      </w:r>
      <w:r>
        <w:rPr>
          <w:rFonts w:ascii="Consolas" w:hAnsi="Consolas"/>
          <w:sz w:val="17"/>
        </w:rPr>
        <w:br/>
        <w:t xml:space="preserve">        int marks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attendance percentage: ");</w:t>
      </w:r>
      <w:r>
        <w:rPr>
          <w:rFonts w:ascii="Consolas" w:hAnsi="Consolas"/>
          <w:sz w:val="17"/>
        </w:rPr>
        <w:br/>
        <w:t xml:space="preserve">        double attendance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(marks &gt;= 40 &amp;&amp; attendance &gt;= 75)</w:t>
      </w:r>
      <w:r>
        <w:rPr>
          <w:rFonts w:ascii="Consolas" w:hAnsi="Consolas"/>
          <w:sz w:val="17"/>
        </w:rPr>
        <w:br/>
        <w:t xml:space="preserve">                        ? "Pass" : "Fail";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186BC74" w14:textId="77777777" w:rsidR="00BE0EC0" w:rsidRDefault="00954870">
      <w:pPr>
        <w:pStyle w:val="Heading1"/>
      </w:pPr>
      <w:r>
        <w:t>4. Shopping Discount Eligibility</w:t>
      </w:r>
    </w:p>
    <w:p w14:paraId="58F8A9EC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ShoppingDiscount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purchase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(amount &gt;= 2000 || premium)</w:t>
      </w:r>
      <w:r>
        <w:rPr>
          <w:rFonts w:ascii="Consolas" w:hAnsi="Consolas"/>
          <w:sz w:val="17"/>
        </w:rPr>
        <w:br/>
        <w:t xml:space="preserve">                        ? "Discount Available" : "No Discount";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69B9F45" w14:textId="77777777" w:rsidR="00BE0EC0" w:rsidRDefault="00954870">
      <w:pPr>
        <w:pStyle w:val="Heading1"/>
      </w:pPr>
      <w:r>
        <w:t>5. Password Length Validator</w:t>
      </w:r>
    </w:p>
    <w:p w14:paraId="2B3A006C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PasswordValidator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password: ");</w:t>
      </w:r>
      <w:r>
        <w:rPr>
          <w:rFonts w:ascii="Consolas" w:hAnsi="Consolas"/>
          <w:sz w:val="17"/>
        </w:rPr>
        <w:br/>
        <w:t xml:space="preserve">        String password = sc.nextLine();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System.out.print("Is the account active? (true/false): ");</w:t>
      </w:r>
      <w:r>
        <w:rPr>
          <w:rFonts w:ascii="Consolas" w:hAnsi="Consolas"/>
          <w:sz w:val="17"/>
        </w:rPr>
        <w:br/>
        <w:t xml:space="preserve">        boolean active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(password.length() &gt;= 8 &amp;&amp; active)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            ? "Valid" : "Invalid";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B2EE75A" w14:textId="77777777" w:rsidR="00BE0EC0" w:rsidRDefault="00954870">
      <w:pPr>
        <w:pStyle w:val="Heading1"/>
      </w:pPr>
      <w:r>
        <w:t>6. ATM Withdrawal Validation</w:t>
      </w:r>
    </w:p>
    <w:p w14:paraId="016E69C6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ATMWithdrawal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account balance: ");</w:t>
      </w:r>
      <w:r>
        <w:rPr>
          <w:rFonts w:ascii="Consolas" w:hAnsi="Consolas"/>
          <w:sz w:val="17"/>
        </w:rPr>
        <w:br/>
        <w:t xml:space="preserve">        double balance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withdrawal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if (amount &gt; 0 &amp;&amp; amount % 100 == 0</w:t>
      </w:r>
      <w:r>
        <w:rPr>
          <w:rFonts w:ascii="Consolas" w:hAnsi="Consolas"/>
          <w:sz w:val="17"/>
        </w:rPr>
        <w:br/>
        <w:t xml:space="preserve">                &amp;&amp; amount &lt;= balance) {</w:t>
      </w:r>
      <w:r>
        <w:rPr>
          <w:rFonts w:ascii="Consolas" w:hAnsi="Consolas"/>
          <w:sz w:val="17"/>
        </w:rPr>
        <w:br/>
        <w:t xml:space="preserve">            balance -= amount;</w:t>
      </w:r>
      <w:r>
        <w:rPr>
          <w:rFonts w:ascii="Consolas" w:hAnsi="Consolas"/>
          <w:sz w:val="17"/>
        </w:rPr>
        <w:br/>
        <w:t xml:space="preserve">            System.out.println("Transaction Accepted");</w:t>
      </w:r>
      <w:r>
        <w:rPr>
          <w:rFonts w:ascii="Consolas" w:hAnsi="Consolas"/>
          <w:sz w:val="17"/>
        </w:rPr>
        <w:br/>
        <w:t xml:space="preserve">            System.out.println("Remaining Balance: " + balance);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System.out.println("Transaction Rejected");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3DC90FF" w14:textId="77777777" w:rsidR="00BE0EC0" w:rsidRDefault="00954870">
      <w:pPr>
        <w:pStyle w:val="Heading1"/>
      </w:pPr>
      <w:r>
        <w:t>7. Login Attempt Controller</w:t>
      </w:r>
    </w:p>
    <w:p w14:paraId="3FB345BA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LoginAttempt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maximum attempts: ");</w:t>
      </w:r>
      <w:r>
        <w:rPr>
          <w:rFonts w:ascii="Consolas" w:hAnsi="Consolas"/>
          <w:sz w:val="17"/>
        </w:rPr>
        <w:br/>
        <w:t xml:space="preserve">        int maxAttempts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failed attempts: ");</w:t>
      </w:r>
      <w:r>
        <w:rPr>
          <w:rFonts w:ascii="Consolas" w:hAnsi="Consolas"/>
          <w:sz w:val="17"/>
        </w:rPr>
        <w:br/>
        <w:t xml:space="preserve">        int failed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(failed &lt; maxAttempts) {</w:t>
      </w:r>
      <w:r>
        <w:rPr>
          <w:rFonts w:ascii="Consolas" w:hAnsi="Consolas"/>
          <w:sz w:val="17"/>
        </w:rPr>
        <w:br/>
        <w:t xml:space="preserve">            System.out.println("Login attempt allowed");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System.out.print("Did login fail? (true/false): ");</w:t>
      </w:r>
      <w:r>
        <w:rPr>
          <w:rFonts w:ascii="Consolas" w:hAnsi="Consolas"/>
          <w:sz w:val="17"/>
        </w:rPr>
        <w:br/>
        <w:t xml:space="preserve">            boolean loginFailed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failed += loginFailed ? 1 : 0;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boolean allowed = failed &lt; maxAttempts;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allowed</w:t>
      </w:r>
      <w:r>
        <w:rPr>
          <w:rFonts w:ascii="Consolas" w:hAnsi="Consolas"/>
          <w:sz w:val="17"/>
        </w:rPr>
        <w:br/>
        <w:t xml:space="preserve">                        ? "Next attempt is allowed"</w:t>
      </w:r>
      <w:r>
        <w:rPr>
          <w:rFonts w:ascii="Consolas" w:hAnsi="Consolas"/>
          <w:sz w:val="17"/>
        </w:rPr>
        <w:br/>
        <w:t xml:space="preserve">                        : "Account is locked";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System.out.println("Failed attempts: " + failed);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5B86D3A9" w14:textId="77777777" w:rsidR="00BE0EC0" w:rsidRDefault="00954870">
      <w:pPr>
        <w:pStyle w:val="Heading1"/>
      </w:pPr>
      <w:r>
        <w:t>8. Smart Battery Charging</w:t>
      </w:r>
    </w:p>
    <w:p w14:paraId="5E72EFE1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BatteryCharging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System.out.print("Enter battery percentage: ");</w:t>
      </w:r>
      <w:r>
        <w:rPr>
          <w:rFonts w:ascii="Consolas" w:hAnsi="Consolas"/>
          <w:sz w:val="17"/>
        </w:rPr>
        <w:br/>
        <w:t xml:space="preserve">        int battery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temperature: ");</w:t>
      </w:r>
      <w:r>
        <w:rPr>
          <w:rFonts w:ascii="Consolas" w:hAnsi="Consolas"/>
          <w:sz w:val="17"/>
        </w:rPr>
        <w:br/>
        <w:t xml:space="preserve">        double temperature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boolean allowed = battery &lt; 90</w:t>
      </w:r>
      <w:r>
        <w:rPr>
          <w:rFonts w:ascii="Consolas" w:hAnsi="Consolas"/>
          <w:sz w:val="17"/>
        </w:rPr>
        <w:br/>
        <w:t xml:space="preserve">                          &amp;&amp; temperature &gt;= 10</w:t>
      </w:r>
      <w:r>
        <w:rPr>
          <w:rFonts w:ascii="Consolas" w:hAnsi="Consolas"/>
          <w:sz w:val="17"/>
        </w:rPr>
        <w:br/>
        <w:t xml:space="preserve">                          &amp;&amp; temperature &lt;= 45;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status = allowed ? "Charging Allowed"</w:t>
      </w:r>
      <w:r>
        <w:rPr>
          <w:rFonts w:ascii="Consolas" w:hAnsi="Consolas"/>
          <w:sz w:val="17"/>
        </w:rPr>
        <w:br/>
        <w:t xml:space="preserve">                                : "Charging Not Allowed";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(allowed) {</w:t>
      </w:r>
      <w:r>
        <w:rPr>
          <w:rFonts w:ascii="Consolas" w:hAnsi="Consolas"/>
          <w:sz w:val="17"/>
        </w:rPr>
        <w:br/>
        <w:t xml:space="preserve">            battery += 5;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    if (battery &gt; 100) {</w:t>
      </w:r>
      <w:r>
        <w:rPr>
          <w:rFonts w:ascii="Consolas" w:hAnsi="Consolas"/>
          <w:sz w:val="17"/>
        </w:rPr>
        <w:br/>
        <w:t xml:space="preserve">                battery = 100;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System.out.println(status);</w:t>
      </w:r>
      <w:r>
        <w:rPr>
          <w:rFonts w:ascii="Consolas" w:hAnsi="Consolas"/>
          <w:sz w:val="17"/>
        </w:rPr>
        <w:br/>
        <w:t xml:space="preserve">        System.out.println("Battery Level: " + battery + "%");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A6983BF" w14:textId="77777777" w:rsidR="00BE0EC0" w:rsidRDefault="00954870">
      <w:pPr>
        <w:pStyle w:val="Heading1"/>
      </w:pPr>
      <w:r>
        <w:t>9. Online Order Free Delivery</w:t>
      </w:r>
    </w:p>
    <w:p w14:paraId="3CF01DA3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FreeDelivery {</w:t>
      </w:r>
      <w:r>
        <w:rPr>
          <w:rFonts w:ascii="Consolas" w:hAnsi="Consolas"/>
          <w:sz w:val="17"/>
        </w:rPr>
        <w:br/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order amount: ");</w:t>
      </w:r>
      <w:r>
        <w:rPr>
          <w:rFonts w:ascii="Consolas" w:hAnsi="Consolas"/>
          <w:sz w:val="17"/>
        </w:rPr>
        <w:br/>
        <w:t xml:space="preserve">        double amount = sc.nextDouble();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System.out.print("Are you a premium member? (true/false): ");</w:t>
      </w:r>
      <w:r>
        <w:rPr>
          <w:rFonts w:ascii="Consolas" w:hAnsi="Consolas"/>
          <w:sz w:val="17"/>
        </w:rPr>
        <w:br/>
        <w:t xml:space="preserve">        boolean premium = sc.nextBoolean();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if (!(amount &gt;= 1000 || premium)) {</w:t>
      </w:r>
      <w:r>
        <w:rPr>
          <w:rFonts w:ascii="Consolas" w:hAnsi="Consolas"/>
          <w:sz w:val="17"/>
        </w:rPr>
        <w:br/>
        <w:t xml:space="preserve">            amount += 50;</w:t>
      </w:r>
      <w:r>
        <w:rPr>
          <w:rFonts w:ascii="Consolas" w:hAnsi="Consolas"/>
          <w:sz w:val="17"/>
        </w:rPr>
        <w:br/>
        <w:t xml:space="preserve">            System.out.println("Delivery charge: Rs. 50");</w:t>
      </w:r>
      <w:r>
        <w:rPr>
          <w:rFonts w:ascii="Consolas" w:hAnsi="Consolas"/>
          <w:sz w:val="17"/>
        </w:rPr>
        <w:br/>
        <w:t xml:space="preserve">        } else {</w:t>
      </w:r>
      <w:r>
        <w:rPr>
          <w:rFonts w:ascii="Consolas" w:hAnsi="Consolas"/>
          <w:sz w:val="17"/>
        </w:rPr>
        <w:br/>
        <w:t xml:space="preserve">            System.out.println("Free delivery available");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System.out.println("Final Amount: Rs. " + amount);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2ADDB97" w14:textId="77777777" w:rsidR="00BE0EC0" w:rsidRDefault="00954870">
      <w:pPr>
        <w:pStyle w:val="Heading1"/>
      </w:pPr>
      <w:r>
        <w:t>10. Inventory Reorder Checker</w:t>
      </w:r>
    </w:p>
    <w:p w14:paraId="42CE26D7" w14:textId="77777777" w:rsidR="00BE0EC0" w:rsidRDefault="00954870">
      <w:pPr>
        <w:shd w:val="clear" w:color="auto" w:fill="F2F2F2"/>
        <w:spacing w:after="160"/>
      </w:pPr>
      <w:r>
        <w:rPr>
          <w:rFonts w:ascii="Consolas" w:hAnsi="Consolas"/>
          <w:sz w:val="17"/>
        </w:rPr>
        <w:t>import java.util.Scanner;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class InventoryChecker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public static void main(String[] args) {</w:t>
      </w:r>
      <w:r>
        <w:rPr>
          <w:rFonts w:ascii="Consolas" w:hAnsi="Consolas"/>
          <w:sz w:val="17"/>
        </w:rPr>
        <w:br/>
        <w:t xml:space="preserve">        Scanner sc = new Scanner(System.in);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current stock: ");</w:t>
      </w:r>
      <w:r>
        <w:rPr>
          <w:rFonts w:ascii="Consolas" w:hAnsi="Consolas"/>
          <w:sz w:val="17"/>
        </w:rPr>
        <w:br/>
        <w:t xml:space="preserve">        int stock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minimum stock level: ");</w:t>
      </w:r>
      <w:r>
        <w:rPr>
          <w:rFonts w:ascii="Consolas" w:hAnsi="Consolas"/>
          <w:sz w:val="17"/>
        </w:rPr>
        <w:br/>
        <w:t xml:space="preserve">        int minimum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System.out.print("Enter incoming stock: ");</w:t>
      </w:r>
      <w:r>
        <w:rPr>
          <w:rFonts w:ascii="Consolas" w:hAnsi="Consolas"/>
          <w:sz w:val="17"/>
        </w:rPr>
        <w:br/>
        <w:t xml:space="preserve">        int incoming = sc.nextInt();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stock += incoming;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String result = (stock &lt; minimum)</w:t>
      </w:r>
      <w:r>
        <w:rPr>
          <w:rFonts w:ascii="Consolas" w:hAnsi="Consolas"/>
          <w:sz w:val="17"/>
        </w:rPr>
        <w:br/>
        <w:t xml:space="preserve">                        ? "Reorder Required" : "Stock Sufficient";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    System.out.println("Updated Stock: " + stock);</w:t>
      </w:r>
      <w:r>
        <w:rPr>
          <w:rFonts w:ascii="Consolas" w:hAnsi="Consolas"/>
          <w:sz w:val="17"/>
        </w:rPr>
        <w:br/>
        <w:t xml:space="preserve">        System.out.println(result);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sc.close();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79B4F106" w14:textId="77777777" w:rsidR="00BE0EC0" w:rsidRDefault="00954870">
      <w:pPr>
        <w:pStyle w:val="Heading1"/>
      </w:pPr>
      <w:r>
        <w:t>Operators Used</w:t>
      </w:r>
    </w:p>
    <w:p w14:paraId="2D8F7B1A" w14:textId="77777777" w:rsidR="00BE0EC0" w:rsidRDefault="00954870">
      <w:r>
        <w:t>Relational operators: &lt;, &gt;, &gt;=, &lt;=, ==</w:t>
      </w:r>
    </w:p>
    <w:p w14:paraId="74725AF3" w14:textId="77777777" w:rsidR="00BE0EC0" w:rsidRDefault="00954870">
      <w:r>
        <w:t>Logical operators: &amp;&amp;, ||, !</w:t>
      </w:r>
    </w:p>
    <w:p w14:paraId="6218198E" w14:textId="77777777" w:rsidR="00BE0EC0" w:rsidRDefault="00954870">
      <w:r>
        <w:t>Assignment operators: +=, -=</w:t>
      </w:r>
    </w:p>
    <w:p w14:paraId="51995166" w14:textId="77777777" w:rsidR="00BE0EC0" w:rsidRDefault="00954870">
      <w:r>
        <w:t>Conditional (ternary) operator: ? :</w:t>
      </w:r>
    </w:p>
    <w:p w14:paraId="01D496B7" w14:textId="77777777" w:rsidR="00BE0EC0" w:rsidRDefault="00954870">
      <w:r>
        <w:t>Other operators and methods: %, String.length(), Math.max()</w:t>
      </w:r>
    </w:p>
    <w:sectPr w:rsidR="00BE0EC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397829">
    <w:abstractNumId w:val="8"/>
  </w:num>
  <w:num w:numId="2" w16cid:durableId="1441490684">
    <w:abstractNumId w:val="6"/>
  </w:num>
  <w:num w:numId="3" w16cid:durableId="694690454">
    <w:abstractNumId w:val="5"/>
  </w:num>
  <w:num w:numId="4" w16cid:durableId="1100755629">
    <w:abstractNumId w:val="4"/>
  </w:num>
  <w:num w:numId="5" w16cid:durableId="412240606">
    <w:abstractNumId w:val="7"/>
  </w:num>
  <w:num w:numId="6" w16cid:durableId="676272050">
    <w:abstractNumId w:val="3"/>
  </w:num>
  <w:num w:numId="7" w16cid:durableId="473105493">
    <w:abstractNumId w:val="2"/>
  </w:num>
  <w:num w:numId="8" w16cid:durableId="2054034364">
    <w:abstractNumId w:val="1"/>
  </w:num>
  <w:num w:numId="9" w16cid:durableId="21092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C19"/>
    <w:rsid w:val="0015074B"/>
    <w:rsid w:val="0029639D"/>
    <w:rsid w:val="00326F90"/>
    <w:rsid w:val="007E5DB9"/>
    <w:rsid w:val="00954870"/>
    <w:rsid w:val="009A1B9F"/>
    <w:rsid w:val="00AA1D8D"/>
    <w:rsid w:val="00B47730"/>
    <w:rsid w:val="00BE0E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F81CA"/>
  <w14:defaultImageDpi w14:val="300"/>
  <w15:docId w15:val="{A8663D0A-D670-5447-99ED-CB020FC7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hariharankamugai2007@gmail.com</cp:lastModifiedBy>
  <cp:revision>2</cp:revision>
  <dcterms:created xsi:type="dcterms:W3CDTF">2026-10-13T10:29:00Z</dcterms:created>
  <dcterms:modified xsi:type="dcterms:W3CDTF">2026-10-13T10:29:00Z</dcterms:modified>
  <cp:category/>
</cp:coreProperties>
</file>